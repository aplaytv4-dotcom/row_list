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E3D2" w14:textId="590A13B3" w:rsidR="00E9061B" w:rsidRPr="00C32105" w:rsidRDefault="00507FE2" w:rsidP="00C32105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>СТРОЕВАЯ ЗАПИСКА</w:t>
      </w:r>
    </w:p>
    <w:p w14:paraId="1457B520" w14:textId="77777777" w:rsidR="00E9061B" w:rsidRPr="00C32105" w:rsidRDefault="00000000" w:rsidP="00C321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2105">
        <w:rPr>
          <w:rFonts w:ascii="Times New Roman" w:hAnsi="Times New Roman" w:cs="Times New Roman"/>
          <w:sz w:val="28"/>
          <w:szCs w:val="28"/>
          <w:lang w:val="ru-RU"/>
        </w:rPr>
        <w:t>о присутствии сотрудников на {{</w:t>
      </w:r>
      <w:r w:rsidRPr="00C32105">
        <w:rPr>
          <w:rFonts w:ascii="Times New Roman" w:hAnsi="Times New Roman" w:cs="Times New Roman"/>
          <w:sz w:val="28"/>
          <w:szCs w:val="28"/>
        </w:rPr>
        <w:t>DATE</w:t>
      </w:r>
      <w:r w:rsidRPr="00C32105">
        <w:rPr>
          <w:rFonts w:ascii="Times New Roman" w:hAnsi="Times New Roman" w:cs="Times New Roman"/>
          <w:sz w:val="28"/>
          <w:szCs w:val="28"/>
          <w:lang w:val="ru-RU"/>
        </w:rPr>
        <w:t>}}</w:t>
      </w:r>
    </w:p>
    <w:p w14:paraId="03CC4B32" w14:textId="77777777" w:rsidR="00E9061B" w:rsidRPr="00C32105" w:rsidRDefault="00E9061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598BEA" w14:textId="23B822BB" w:rsidR="00507FE2" w:rsidRPr="00507FE2" w:rsidRDefault="00507FE2" w:rsidP="008441BE">
      <w:pPr>
        <w:spacing w:after="120" w:line="240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507FE2">
        <w:rPr>
          <w:rFonts w:ascii="Times New Roman" w:hAnsi="Times New Roman" w:cs="Times New Roman"/>
          <w:sz w:val="28"/>
          <w:szCs w:val="28"/>
          <w:u w:val="single"/>
          <w:lang w:val="ru-RU"/>
        </w:rPr>
        <w:t>По штату: 20</w:t>
      </w:r>
    </w:p>
    <w:p w14:paraId="4F6D63FA" w14:textId="1B77467D" w:rsidR="00E9061B" w:rsidRPr="00C32105" w:rsidRDefault="00507FE2" w:rsidP="008441BE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7FE2">
        <w:rPr>
          <w:rFonts w:ascii="Times New Roman" w:hAnsi="Times New Roman" w:cs="Times New Roman"/>
          <w:sz w:val="28"/>
          <w:szCs w:val="28"/>
          <w:u w:val="single"/>
          <w:lang w:val="ru-RU"/>
        </w:rPr>
        <w:t>На лицо</w:t>
      </w:r>
      <w:r w:rsidR="00000000" w:rsidRPr="00507FE2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  <w:r w:rsidR="00000000" w:rsidRPr="00C32105">
        <w:rPr>
          <w:rFonts w:ascii="Times New Roman" w:hAnsi="Times New Roman" w:cs="Times New Roman"/>
          <w:sz w:val="28"/>
          <w:szCs w:val="28"/>
          <w:lang w:val="ru-RU"/>
        </w:rPr>
        <w:t xml:space="preserve"> {{</w:t>
      </w:r>
      <w:r w:rsidR="00000000" w:rsidRPr="00C32105">
        <w:rPr>
          <w:rFonts w:ascii="Times New Roman" w:hAnsi="Times New Roman" w:cs="Times New Roman"/>
          <w:sz w:val="28"/>
          <w:szCs w:val="28"/>
        </w:rPr>
        <w:t>NA</w:t>
      </w:r>
      <w:r w:rsidR="00000000" w:rsidRPr="00C3210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000000" w:rsidRPr="00C32105">
        <w:rPr>
          <w:rFonts w:ascii="Times New Roman" w:hAnsi="Times New Roman" w:cs="Times New Roman"/>
          <w:sz w:val="28"/>
          <w:szCs w:val="28"/>
        </w:rPr>
        <w:t>LICO</w:t>
      </w:r>
      <w:r w:rsidR="00000000" w:rsidRPr="00C32105">
        <w:rPr>
          <w:rFonts w:ascii="Times New Roman" w:hAnsi="Times New Roman" w:cs="Times New Roman"/>
          <w:sz w:val="28"/>
          <w:szCs w:val="28"/>
          <w:lang w:val="ru-RU"/>
        </w:rPr>
        <w:t>}}</w:t>
      </w:r>
    </w:p>
    <w:p w14:paraId="32A14B1B" w14:textId="7A19586F" w:rsidR="00E9061B" w:rsidRPr="00C32105" w:rsidRDefault="00000000" w:rsidP="008441BE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7FE2">
        <w:rPr>
          <w:rFonts w:ascii="Times New Roman" w:hAnsi="Times New Roman" w:cs="Times New Roman"/>
          <w:sz w:val="28"/>
          <w:szCs w:val="28"/>
          <w:u w:val="single"/>
          <w:lang w:val="ru-RU"/>
        </w:rPr>
        <w:t>Присутствую</w:t>
      </w:r>
      <w:r w:rsidR="00507FE2" w:rsidRPr="00507FE2">
        <w:rPr>
          <w:rFonts w:ascii="Times New Roman" w:hAnsi="Times New Roman" w:cs="Times New Roman"/>
          <w:sz w:val="28"/>
          <w:szCs w:val="28"/>
          <w:u w:val="single"/>
          <w:lang w:val="ru-RU"/>
        </w:rPr>
        <w:t>т</w:t>
      </w:r>
      <w:r w:rsidRPr="00507FE2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  <w:r w:rsidRPr="00C32105">
        <w:rPr>
          <w:rFonts w:ascii="Times New Roman" w:hAnsi="Times New Roman" w:cs="Times New Roman"/>
          <w:sz w:val="28"/>
          <w:szCs w:val="28"/>
          <w:lang w:val="ru-RU"/>
        </w:rPr>
        <w:t xml:space="preserve"> {{</w:t>
      </w:r>
      <w:r w:rsidRPr="00C32105">
        <w:rPr>
          <w:rFonts w:ascii="Times New Roman" w:hAnsi="Times New Roman" w:cs="Times New Roman"/>
          <w:sz w:val="28"/>
          <w:szCs w:val="28"/>
        </w:rPr>
        <w:t>PRESENT</w:t>
      </w:r>
      <w:r w:rsidRPr="00C32105">
        <w:rPr>
          <w:rFonts w:ascii="Times New Roman" w:hAnsi="Times New Roman" w:cs="Times New Roman"/>
          <w:sz w:val="28"/>
          <w:szCs w:val="28"/>
          <w:lang w:val="ru-RU"/>
        </w:rPr>
        <w:t>}}</w:t>
      </w:r>
    </w:p>
    <w:p w14:paraId="70CB2A1D" w14:textId="166A633E" w:rsidR="00E9061B" w:rsidRPr="00C32105" w:rsidRDefault="00000000" w:rsidP="008441BE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7FE2">
        <w:rPr>
          <w:rFonts w:ascii="Times New Roman" w:hAnsi="Times New Roman" w:cs="Times New Roman"/>
          <w:sz w:val="28"/>
          <w:szCs w:val="28"/>
          <w:u w:val="single"/>
          <w:lang w:val="ru-RU"/>
        </w:rPr>
        <w:t>Отсутствую</w:t>
      </w:r>
      <w:r w:rsidR="00507FE2" w:rsidRPr="00507FE2">
        <w:rPr>
          <w:rFonts w:ascii="Times New Roman" w:hAnsi="Times New Roman" w:cs="Times New Roman"/>
          <w:sz w:val="28"/>
          <w:szCs w:val="28"/>
          <w:u w:val="single"/>
          <w:lang w:val="ru-RU"/>
        </w:rPr>
        <w:t>т</w:t>
      </w:r>
      <w:r w:rsidRPr="00507FE2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  <w:r w:rsidRPr="00C32105">
        <w:rPr>
          <w:rFonts w:ascii="Times New Roman" w:hAnsi="Times New Roman" w:cs="Times New Roman"/>
          <w:sz w:val="28"/>
          <w:szCs w:val="28"/>
          <w:lang w:val="ru-RU"/>
        </w:rPr>
        <w:t xml:space="preserve"> {{</w:t>
      </w:r>
      <w:r w:rsidRPr="00C32105">
        <w:rPr>
          <w:rFonts w:ascii="Times New Roman" w:hAnsi="Times New Roman" w:cs="Times New Roman"/>
          <w:sz w:val="28"/>
          <w:szCs w:val="28"/>
        </w:rPr>
        <w:t>ABSENT</w:t>
      </w:r>
      <w:r w:rsidRPr="00C3210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32105">
        <w:rPr>
          <w:rFonts w:ascii="Times New Roman" w:hAnsi="Times New Roman" w:cs="Times New Roman"/>
          <w:sz w:val="28"/>
          <w:szCs w:val="28"/>
        </w:rPr>
        <w:t>TOTAL</w:t>
      </w:r>
      <w:r w:rsidRPr="00C32105">
        <w:rPr>
          <w:rFonts w:ascii="Times New Roman" w:hAnsi="Times New Roman" w:cs="Times New Roman"/>
          <w:sz w:val="28"/>
          <w:szCs w:val="28"/>
          <w:lang w:val="ru-RU"/>
        </w:rPr>
        <w:t>}}</w:t>
      </w:r>
    </w:p>
    <w:p w14:paraId="3D1B9C89" w14:textId="77777777" w:rsidR="00E9061B" w:rsidRPr="00C32105" w:rsidRDefault="00E9061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51134D" w14:textId="77777777" w:rsidR="00E9061B" w:rsidRPr="00C3210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2105">
        <w:rPr>
          <w:rFonts w:ascii="Times New Roman" w:hAnsi="Times New Roman" w:cs="Times New Roman"/>
          <w:sz w:val="28"/>
          <w:szCs w:val="28"/>
          <w:lang w:val="ru-RU"/>
        </w:rPr>
        <w:t>Список отсутствующих сотрудников:</w:t>
      </w:r>
    </w:p>
    <w:p w14:paraId="2C5E6184" w14:textId="77777777" w:rsidR="00E9061B" w:rsidRPr="00C3210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2105">
        <w:rPr>
          <w:rFonts w:ascii="Times New Roman" w:hAnsi="Times New Roman" w:cs="Times New Roman"/>
          <w:sz w:val="28"/>
          <w:szCs w:val="28"/>
          <w:lang w:val="ru-RU"/>
        </w:rPr>
        <w:t>{{</w:t>
      </w:r>
      <w:r w:rsidRPr="00C32105">
        <w:rPr>
          <w:rFonts w:ascii="Times New Roman" w:hAnsi="Times New Roman" w:cs="Times New Roman"/>
          <w:sz w:val="28"/>
          <w:szCs w:val="28"/>
        </w:rPr>
        <w:t>ABSENT</w:t>
      </w:r>
      <w:r w:rsidRPr="00C3210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32105">
        <w:rPr>
          <w:rFonts w:ascii="Times New Roman" w:hAnsi="Times New Roman" w:cs="Times New Roman"/>
          <w:sz w:val="28"/>
          <w:szCs w:val="28"/>
        </w:rPr>
        <w:t>LIST</w:t>
      </w:r>
      <w:r w:rsidRPr="00C32105">
        <w:rPr>
          <w:rFonts w:ascii="Times New Roman" w:hAnsi="Times New Roman" w:cs="Times New Roman"/>
          <w:sz w:val="28"/>
          <w:szCs w:val="28"/>
          <w:lang w:val="ru-RU"/>
        </w:rPr>
        <w:t>}}</w:t>
      </w:r>
    </w:p>
    <w:p w14:paraId="3BCFD80D" w14:textId="77777777" w:rsidR="00E9061B" w:rsidRPr="00C32105" w:rsidRDefault="00E9061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C7FB50" w14:textId="093F6A89" w:rsidR="00E9061B" w:rsidRPr="00C32105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3210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Начальник отдела</w:t>
      </w:r>
      <w:r w:rsidR="00C3210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C3210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C3210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C3210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C3210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>А.Т. Курбанов</w:t>
      </w:r>
    </w:p>
    <w:sectPr w:rsidR="00E9061B" w:rsidRPr="00C321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455356">
    <w:abstractNumId w:val="8"/>
  </w:num>
  <w:num w:numId="2" w16cid:durableId="20740545">
    <w:abstractNumId w:val="6"/>
  </w:num>
  <w:num w:numId="3" w16cid:durableId="1862282426">
    <w:abstractNumId w:val="5"/>
  </w:num>
  <w:num w:numId="4" w16cid:durableId="774910634">
    <w:abstractNumId w:val="4"/>
  </w:num>
  <w:num w:numId="5" w16cid:durableId="1784496137">
    <w:abstractNumId w:val="7"/>
  </w:num>
  <w:num w:numId="6" w16cid:durableId="656803194">
    <w:abstractNumId w:val="3"/>
  </w:num>
  <w:num w:numId="7" w16cid:durableId="169568433">
    <w:abstractNumId w:val="2"/>
  </w:num>
  <w:num w:numId="8" w16cid:durableId="820924682">
    <w:abstractNumId w:val="1"/>
  </w:num>
  <w:num w:numId="9" w16cid:durableId="198411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D32"/>
    <w:rsid w:val="0029639D"/>
    <w:rsid w:val="00326F90"/>
    <w:rsid w:val="00507FE2"/>
    <w:rsid w:val="00745F09"/>
    <w:rsid w:val="008441BE"/>
    <w:rsid w:val="00AA1D8D"/>
    <w:rsid w:val="00B47730"/>
    <w:rsid w:val="00C32105"/>
    <w:rsid w:val="00CB0664"/>
    <w:rsid w:val="00DC7878"/>
    <w:rsid w:val="00E90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BB4DFA"/>
  <w14:defaultImageDpi w14:val="300"/>
  <w15:docId w15:val="{857DF912-D4D1-40F1-80A0-D1E2037F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Sh.A UZB</cp:lastModifiedBy>
  <cp:revision>5</cp:revision>
  <dcterms:created xsi:type="dcterms:W3CDTF">2013-12-23T23:15:00Z</dcterms:created>
  <dcterms:modified xsi:type="dcterms:W3CDTF">2026-04-13T08:14:00Z</dcterms:modified>
  <cp:category/>
</cp:coreProperties>
</file>