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</w:pPr>
      <w:r>
        <w:rPr>
          <w:rFonts w:ascii="Times New Roman" w:hAnsi="Times New Roman" w:eastAsia="Times New Roman"/>
          <w:b/>
          <w:sz w:val="28"/>
        </w:rPr>
        <w:t>Месячный отчёт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 w:eastAsia="Times New Roman"/>
          <w:b w:val="0"/>
          <w:sz w:val="28"/>
        </w:rPr>
        <w:t>Отчёт за период:</w:t>
      </w:r>
    </w:p>
    <w:p>
      <w:pPr>
        <w:spacing w:before="0" w:after="0" w:line="240" w:lineRule="auto"/>
      </w:pPr>
      <w:r>
        <w:rPr>
          <w:rFonts w:ascii="Times New Roman" w:hAnsi="Times New Roman" w:eastAsia="Times New Roman"/>
          <w:b w:val="0"/>
          <w:sz w:val="28"/>
        </w:rPr>
        <w:t>01.03.2026 — 08.03.2026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 w:eastAsia="Times New Roman"/>
          <w:b/>
          <w:sz w:val="28"/>
        </w:rPr>
        <w:t>По штату:</w:t>
      </w:r>
    </w:p>
    <w:p>
      <w:pPr>
        <w:spacing w:before="0" w:after="0" w:line="240" w:lineRule="auto"/>
      </w:pPr>
      <w:r>
        <w:rPr>
          <w:rFonts w:ascii="Times New Roman" w:hAnsi="Times New Roman" w:eastAsia="Times New Roman"/>
          <w:b w:val="0"/>
          <w:sz w:val="28"/>
        </w:rPr>
        <w:t>С учётом вакантных должностей: 20 человек</w:t>
      </w:r>
    </w:p>
    <w:p>
      <w:pPr>
        <w:spacing w:before="0" w:after="0" w:line="240" w:lineRule="auto"/>
      </w:pPr>
      <w:r>
        <w:rPr>
          <w:rFonts w:ascii="Times New Roman" w:hAnsi="Times New Roman" w:eastAsia="Times New Roman"/>
          <w:b w:val="0"/>
          <w:sz w:val="28"/>
        </w:rPr>
        <w:t>Без учёта вакантных должностей: 18 человек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 w:eastAsia="Times New Roman"/>
          <w:b/>
          <w:sz w:val="28"/>
        </w:rPr>
        <w:t>Отсутствовали за период: 7 случаев</w:t>
      </w:r>
    </w:p>
    <w:p>
      <w:pPr>
        <w:spacing w:before="0" w:after="0" w:line="240" w:lineRule="auto"/>
      </w:pPr>
      <w:r>
        <w:rPr>
          <w:rFonts w:ascii="Times New Roman" w:hAnsi="Times New Roman" w:eastAsia="Times New Roman"/>
          <w:b w:val="0"/>
          <w:sz w:val="28"/>
        </w:rPr>
        <w:t>Из них:</w:t>
      </w:r>
    </w:p>
    <w:p>
      <w:pPr>
        <w:spacing w:before="0" w:after="0" w:line="240" w:lineRule="auto"/>
      </w:pPr>
      <w:r>
        <w:rPr>
          <w:rFonts w:ascii="Times New Roman" w:hAnsi="Times New Roman" w:eastAsia="Times New Roman"/>
          <w:b w:val="0"/>
          <w:sz w:val="28"/>
        </w:rPr>
        <w:t>уважительная причина: 2 случая</w:t>
      </w:r>
    </w:p>
    <w:p>
      <w:pPr>
        <w:spacing w:before="0" w:after="0" w:line="240" w:lineRule="auto"/>
      </w:pPr>
      <w:r>
        <w:rPr>
          <w:rFonts w:ascii="Times New Roman" w:hAnsi="Times New Roman" w:eastAsia="Times New Roman"/>
          <w:b w:val="0"/>
          <w:sz w:val="28"/>
        </w:rPr>
        <w:t>командировка: 2 случая</w:t>
      </w:r>
    </w:p>
    <w:p>
      <w:pPr>
        <w:spacing w:before="0" w:after="0" w:line="240" w:lineRule="auto"/>
      </w:pPr>
      <w:r>
        <w:rPr>
          <w:rFonts w:ascii="Times New Roman" w:hAnsi="Times New Roman" w:eastAsia="Times New Roman"/>
          <w:b w:val="0"/>
          <w:sz w:val="28"/>
        </w:rPr>
        <w:t>отпуск: 3 случая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 w:eastAsia="Times New Roman"/>
          <w:b w:val="0"/>
          <w:sz w:val="28"/>
        </w:rPr>
        <w:t>1. Иванов И.И — командировка — 08.03.2026</w:t>
      </w:r>
    </w:p>
    <w:p>
      <w:pPr>
        <w:spacing w:before="0" w:after="0" w:line="240" w:lineRule="auto"/>
      </w:pPr>
      <w:r>
        <w:rPr>
          <w:rFonts w:ascii="Times New Roman" w:hAnsi="Times New Roman" w:eastAsia="Times New Roman"/>
          <w:b w:val="0"/>
          <w:sz w:val="28"/>
        </w:rPr>
        <w:t>2. Сидоров С.С — отпуск — 08.03.2026</w:t>
      </w:r>
    </w:p>
    <w:p>
      <w:pPr>
        <w:spacing w:before="0" w:after="0" w:line="240" w:lineRule="auto"/>
      </w:pPr>
      <w:r>
        <w:rPr>
          <w:rFonts w:ascii="Times New Roman" w:hAnsi="Times New Roman" w:eastAsia="Times New Roman"/>
          <w:b w:val="0"/>
          <w:sz w:val="28"/>
        </w:rPr>
        <w:t>3. Смирнов Д.Д — отпуск — 08.03.2026</w:t>
      </w:r>
    </w:p>
    <w:p>
      <w:pPr>
        <w:spacing w:before="0" w:after="0" w:line="240" w:lineRule="auto"/>
      </w:pPr>
      <w:r>
        <w:rPr>
          <w:rFonts w:ascii="Times New Roman" w:hAnsi="Times New Roman" w:eastAsia="Times New Roman"/>
          <w:b w:val="0"/>
          <w:sz w:val="28"/>
        </w:rPr>
        <w:t>4. Новиков Р.Р — отпуск — 08.03.2026</w:t>
      </w:r>
    </w:p>
    <w:p>
      <w:pPr>
        <w:spacing w:before="0" w:after="0" w:line="240" w:lineRule="auto"/>
      </w:pPr>
      <w:r>
        <w:rPr>
          <w:rFonts w:ascii="Times New Roman" w:hAnsi="Times New Roman" w:eastAsia="Times New Roman"/>
          <w:b w:val="0"/>
          <w:sz w:val="28"/>
        </w:rPr>
        <w:t>5. Морозов Т.Т — командировка — 08.03.2026</w:t>
      </w:r>
    </w:p>
    <w:p>
      <w:pPr>
        <w:spacing w:before="0" w:after="0" w:line="240" w:lineRule="auto"/>
      </w:pPr>
      <w:r>
        <w:rPr>
          <w:rFonts w:ascii="Times New Roman" w:hAnsi="Times New Roman" w:eastAsia="Times New Roman"/>
          <w:b w:val="0"/>
          <w:sz w:val="28"/>
        </w:rPr>
        <w:t>6. Волков К.К — уважительная причина, бабайка — 08.03.2026</w:t>
      </w:r>
    </w:p>
    <w:p>
      <w:pPr>
        <w:spacing w:before="0" w:after="0" w:line="240" w:lineRule="auto"/>
      </w:pPr>
      <w:r>
        <w:rPr>
          <w:rFonts w:ascii="Times New Roman" w:hAnsi="Times New Roman" w:eastAsia="Times New Roman"/>
          <w:b w:val="0"/>
          <w:sz w:val="28"/>
        </w:rPr>
        <w:t>7. Тарасов Л.Л — уважительная причина, выпил — 08.03.2026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 w:eastAsia="Times New Roman"/>
          <w:b/>
          <w:sz w:val="28"/>
        </w:rPr>
        <w:t>Начальник отдела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 w:eastAsia="Times New Roman"/>
          <w:b w:val="0"/>
          <w:sz w:val="28"/>
        </w:rPr>
        <w:t>Дата составления: 08.03.2026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